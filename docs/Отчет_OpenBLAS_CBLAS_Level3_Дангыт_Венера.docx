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28"/>
        </w:rPr>
        <w:t>Сибирский Государственный Университет Телекоммуникаций и Информатики</w:t>
      </w:r>
    </w:p>
    <w:p>
      <w:pPr>
        <w:jc w:val="center"/>
      </w:pPr>
      <w:r>
        <w:t>Кафедра программной инженерии и вычислительной техники</w:t>
      </w:r>
    </w:p>
    <w:p/>
    <w:p/>
    <w:p/>
    <w:p/>
    <w:p/>
    <w:p>
      <w:pPr>
        <w:jc w:val="center"/>
      </w:pPr>
      <w:r>
        <w:rPr>
          <w:b/>
          <w:sz w:val="36"/>
        </w:rPr>
        <w:t>ОТЧЕТ</w:t>
      </w:r>
    </w:p>
    <w:p>
      <w:pPr>
        <w:jc w:val="center"/>
      </w:pPr>
      <w:r>
        <w:t>по лабораторной работе №2</w:t>
      </w:r>
    </w:p>
    <w:p>
      <w:pPr>
        <w:jc w:val="center"/>
      </w:pPr>
      <w:r>
        <w:t>по дисциплине «Технологии разработки программного обеспечения»</w:t>
      </w:r>
    </w:p>
    <w:p>
      <w:pPr>
        <w:jc w:val="center"/>
      </w:pPr>
      <w:r>
        <w:t>Тема: «Интерфейсное тестирование функционала CBLAS Level 3 библиотеки OpenBLAS»</w:t>
      </w:r>
    </w:p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Выполнила: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Дангыт Венера Айдашовна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Группа: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ИКС-432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Проверил: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Лукинов Виталий Леонидович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Город, год: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Новосибирск, 2026</w:t>
            </w:r>
          </w:p>
        </w:tc>
      </w:tr>
    </w:tbl>
    <w:p/>
    <w:p/>
    <w:p/>
    <w:p/>
    <w:p/>
    <w:p/>
    <w:p>
      <w:pPr>
        <w:jc w:val="center"/>
      </w:pPr>
      <w:r>
        <w:t>Новосибирск,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Описание задания</w:t>
      </w:r>
    </w:p>
    <w:p>
      <w:r>
        <w:t>2. Теоретические сведения</w:t>
      </w:r>
    </w:p>
    <w:p>
      <w:r>
        <w:t>3. Среда выполнения работы</w:t>
      </w:r>
    </w:p>
    <w:p>
      <w:r>
        <w:t>4. Структура тестового проекта</w:t>
      </w:r>
    </w:p>
    <w:p>
      <w:r>
        <w:t>5. Покрытие функционала CBLAS Level 3</w:t>
      </w:r>
    </w:p>
    <w:p>
      <w:r>
        <w:t>6. Выполнение работы</w:t>
      </w:r>
    </w:p>
    <w:p>
      <w:r>
        <w:t>7. Запуск тестов с библиотекой OpenBLAS</w:t>
      </w:r>
    </w:p>
    <w:p>
      <w:r>
        <w:t>8. Дополнительное задание: неправильная библиотека</w:t>
      </w:r>
    </w:p>
    <w:p>
      <w:r>
        <w:t>9. Ссылка на GitHub-репозиторий</w:t>
      </w:r>
    </w:p>
    <w:p>
      <w:r>
        <w:t>10. Вывод</w:t>
      </w:r>
    </w:p>
    <w:p>
      <w:r>
        <w:t>11. Список использованных источников</w:t>
      </w:r>
    </w:p>
    <w:p>
      <w:r>
        <w:br w:type="page"/>
      </w:r>
    </w:p>
    <w:p>
      <w:pPr>
        <w:pStyle w:val="Heading1"/>
      </w:pPr>
      <w:r>
        <w:t>1. Описание задания</w:t>
      </w:r>
    </w:p>
    <w:p>
      <w:r>
        <w:t>Цель лабораторной работы — создать интерфейсные тесты для проверки части функционала библиотеки линейной алгебры OpenBLAS, а именно функций CBLAS третьего уровня BLAS Level 3. Тесты должны быть написаны на языке C и запускаться с библиотекой OpenBLAS.</w:t>
      </w:r>
    </w:p>
    <w:p>
      <w:r>
        <w:t>В рамках работы необходимо скачать дистрибутив OpenBLAS, подготовить тестовый проект, проверить функции CBLAS Level 3 для различных типов данных и параметров вызова, продемонстрировать успешное прохождение тестов и полноту покрытия. Дополнительно была подготовлена неправильная библиотека с совместимыми именами функций, но некорректной реализацией, чтобы показать ожидаемые падения тестов.</w:t>
      </w:r>
    </w:p>
    <w:p>
      <w:pPr>
        <w:pStyle w:val="Heading1"/>
      </w:pPr>
      <w:r>
        <w:t>2. Теоретические сведения</w:t>
      </w:r>
    </w:p>
    <w:p>
      <w:r>
        <w:t>BLAS — это набор базовых подпрограмм линейной алгебры. Третий уровень BLAS предназначен для операций матрица-матрица. В данной работе тестируются CBLAS-интерфейсы, то есть C-обертки над BLAS-функциями.</w:t>
      </w:r>
    </w:p>
    <w:p>
      <w:r>
        <w:t>К функциям BLAS Level 3 относятся операции GEMM, SYMM, HEMM, SYRK, HERK, SYR2K, HER2K, TRMM и TRSM. Они выполняют умножение общих, симметричных, эрмитовых и треугольных матриц, а также ранговые обновления и решение треугольных матричных уравнений.</w:t>
      </w:r>
    </w:p>
    <w:p>
      <w:pPr>
        <w:pStyle w:val="Heading1"/>
      </w:pPr>
      <w:r>
        <w:t>3. Среда выполнения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Операционная система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Windows 10/11, среда MSYS2 MinGW64 или Git Bash с GCC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Язык программирования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C99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Компилятор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GCC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Библиотека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OpenBLAS, собранная из исходного кода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Тестируемый интерфейс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CBLAS Level 3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Потоки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 и 2 потока через openblas_set_num_threads</w:t>
            </w:r>
          </w:p>
        </w:tc>
      </w:tr>
    </w:tbl>
    <w:p>
      <w:pPr>
        <w:pStyle w:val="Heading1"/>
      </w:pPr>
      <w:r>
        <w:t>4. Структура тестового проекта</w:t>
      </w:r>
    </w:p>
    <w:p>
      <w:r>
        <w:t>Проект состоит из тестовой программы, Makefile, скрипта проверки покрытия и дополнительной неправильной библиотеки.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Файл/папка</w:t>
            </w:r>
          </w:p>
        </w:tc>
        <w:tc>
          <w:tcPr>
            <w:tcW w:type="dxa" w:w="484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tests/test_cblas_level3.c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набор интерфейсных тестов CBLAS Level 3.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wrong_lib/wrong_cblas_level3.c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Неправильная библиотека для демонстрации ожидаемых падений тестов.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scripts/check_coverage.py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Проверка, что в выводе тестов присутствуют все требуемые CBLAS-функции.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Makefile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Сборка тестов с OpenBLAS и сборка тестов с неправильной библиотекой.</w:t>
            </w:r>
          </w:p>
        </w:tc>
      </w:tr>
      <w:tr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README.md</w:t>
            </w:r>
          </w:p>
        </w:tc>
        <w:tc>
          <w:tcPr>
            <w:tcW w:type="dxa" w:w="484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Инструкция по сборке, запуску и отправке работы.</w:t>
            </w:r>
          </w:p>
        </w:tc>
      </w:tr>
    </w:tbl>
    <w:p>
      <w:pPr>
        <w:pStyle w:val="Heading1"/>
      </w:pPr>
      <w:r>
        <w:t>5. Покрытие функционала CBLAS Level 3</w:t>
      </w:r>
    </w:p>
    <w:p>
      <w:r>
        <w:t>В тестах покрыты все основные функции CBLAS Level 3 для поддерживаемых типов данных: S — float, D — double, C — complex float, Z — complex double. Также проверяются разные значения параметров layout, side, uplo, trans, diag, alpha и beta.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Группа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Проверяемые функции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Типы данных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Параметры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GEMM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cblas_sgemm, cblas_dgemm, cblas_cgemm, cblas_zgemm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S, D, C, Z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RowMajor, ColMajor, NoTrans, alpha, beta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SYMM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cblas_ssymm, cblas_dsymm, cblas_csymm, cblas_zsymm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S, D, C, Z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Side Left/Right, Uplo Upper/Lower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HEMM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cblas_chemm, cblas_zhemm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C, Z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Hermitian matrix, Side, Uplo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SYRK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cblas_ssyrk, cblas_dsyrk, cblas_csyrk, cblas_zsyrk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S, D, C, Z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Upper/Lower, NoTrans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HERK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cblas_cherk, cblas_zherk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C, Z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Hermitian rank-k update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SYR2K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cblas_ssyr2k, cblas_dsyr2k, cblas_csyr2k, cblas_zsyr2k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S, D, C, Z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Symmetric rank-2k update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HER2K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cblas_cher2k, cblas_zher2k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C, Z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Hermitian rank-2k update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TRMM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cblas_strmm, cblas_dtrmm, cblas_ctrmm, cblas_ztrmm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S, D, C, Z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Side, Uplo, Trans, Diag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TRSM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cblas_strsm, cblas_dtrsm, cblas_ctrsm, cblas_ztrsm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S, D, C, Z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Side, Uplo, Trans, Diag</w:t>
            </w:r>
          </w:p>
        </w:tc>
      </w:tr>
    </w:tbl>
    <w:p>
      <w:pPr>
        <w:pStyle w:val="Heading1"/>
      </w:pPr>
      <w:r>
        <w:t>6. Выполнение работы</w:t>
      </w:r>
    </w:p>
    <w:p>
      <w:pPr>
        <w:pStyle w:val="Heading2"/>
      </w:pPr>
      <w:r>
        <w:t>6.1. Загрузка OpenBLAS</w:t>
      </w:r>
    </w:p>
    <w:p>
      <w:r>
        <w:t>Для загрузки исходного кода OpenBLAS использовалась команда:</w:t>
      </w:r>
    </w:p>
    <w:p>
      <w:pPr>
        <w:pStyle w:val="CodeBlock"/>
        <w:ind w:left="283"/>
      </w:pPr>
      <w:r>
        <w:t>git clone https://github.com/OpenMathLib/OpenBLAS.git</w:t>
      </w:r>
    </w:p>
    <w:p>
      <w:pPr>
        <w:pStyle w:val="CodeBlock"/>
        <w:ind w:left="283"/>
      </w:pPr>
      <w:r>
        <w:t>cd OpenBLAS</w:t>
      </w:r>
    </w:p>
    <w:p>
      <w:pPr>
        <w:jc w:val="center"/>
      </w:pPr>
      <w:r>
        <w:rPr>
          <w:rFonts w:ascii="Times New Roman" w:hAnsi="Times New Roman"/>
          <w:i/>
          <w:color w:val="505050"/>
          <w:sz w:val="24"/>
        </w:rPr>
        <w:t>[Скриншот 1 — загрузка репозитория OpenBLAS]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Место для вставки скриншота результата выполнения команды</w:t>
            </w:r>
          </w:p>
        </w:tc>
      </w:tr>
    </w:tbl>
    <w:p>
      <w:pPr>
        <w:pStyle w:val="Heading2"/>
      </w:pPr>
      <w:r>
        <w:t>6.2. Сборка и установка OpenBLAS</w:t>
      </w:r>
    </w:p>
    <w:p>
      <w:pPr>
        <w:pStyle w:val="CodeBlock"/>
        <w:ind w:left="283"/>
      </w:pPr>
      <w:r>
        <w:t>make -j4</w:t>
      </w:r>
    </w:p>
    <w:p>
      <w:pPr>
        <w:pStyle w:val="CodeBlock"/>
        <w:ind w:left="283"/>
      </w:pPr>
      <w:r>
        <w:t>make PREFIX=$HOME/openblas install</w:t>
      </w:r>
    </w:p>
    <w:p>
      <w:pPr>
        <w:jc w:val="center"/>
      </w:pPr>
      <w:r>
        <w:rPr>
          <w:rFonts w:ascii="Times New Roman" w:hAnsi="Times New Roman"/>
          <w:i/>
          <w:color w:val="505050"/>
          <w:sz w:val="24"/>
        </w:rPr>
        <w:t>[Скриншот 2 — успешная сборка и установка OpenBLAS]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Место для вставки скриншота результата выполнения команды</w:t>
            </w:r>
          </w:p>
        </w:tc>
      </w:tr>
    </w:tbl>
    <w:p>
      <w:pPr>
        <w:pStyle w:val="Heading2"/>
      </w:pPr>
      <w:r>
        <w:t>6.3. Создание репозитория с тестами</w:t>
      </w:r>
    </w:p>
    <w:p>
      <w:pPr>
        <w:pStyle w:val="CodeBlock"/>
        <w:ind w:left="283"/>
      </w:pPr>
      <w:r>
        <w:t>mkdir openblas_cblas_level3_tests</w:t>
      </w:r>
    </w:p>
    <w:p>
      <w:pPr>
        <w:pStyle w:val="CodeBlock"/>
        <w:ind w:left="283"/>
      </w:pPr>
      <w:r>
        <w:t>cd openblas_cblas_level3_tests</w:t>
      </w:r>
    </w:p>
    <w:p>
      <w:pPr>
        <w:pStyle w:val="CodeBlock"/>
        <w:ind w:left="283"/>
      </w:pPr>
      <w:r>
        <w:t>git init</w:t>
      </w:r>
    </w:p>
    <w:p>
      <w:pPr>
        <w:pStyle w:val="CodeBlock"/>
        <w:ind w:left="283"/>
      </w:pPr>
      <w:r>
        <w:t>git branch -M master</w:t>
      </w:r>
    </w:p>
    <w:p>
      <w:pPr>
        <w:jc w:val="center"/>
      </w:pPr>
      <w:r>
        <w:rPr>
          <w:rFonts w:ascii="Times New Roman" w:hAnsi="Times New Roman"/>
          <w:i/>
          <w:color w:val="505050"/>
          <w:sz w:val="24"/>
        </w:rPr>
        <w:t>[Скриншот 3 — создание репозитория с тестами]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Место для вставки скриншота результата выполнения команды</w:t>
            </w:r>
          </w:p>
        </w:tc>
      </w:tr>
    </w:tbl>
    <w:p>
      <w:pPr>
        <w:pStyle w:val="Heading2"/>
      </w:pPr>
      <w:r>
        <w:t>6.4. Сборка тестов</w:t>
      </w:r>
    </w:p>
    <w:p>
      <w:pPr>
        <w:pStyle w:val="CodeBlock"/>
        <w:ind w:left="283"/>
      </w:pPr>
      <w:r>
        <w:t>make clean</w:t>
      </w:r>
    </w:p>
    <w:p>
      <w:pPr>
        <w:pStyle w:val="CodeBlock"/>
        <w:ind w:left="283"/>
      </w:pPr>
      <w:r>
        <w:t>make OPENBLAS_PREFIX=$HOME/openblas test</w:t>
      </w:r>
    </w:p>
    <w:p>
      <w:pPr>
        <w:jc w:val="center"/>
      </w:pPr>
      <w:r>
        <w:rPr>
          <w:rFonts w:ascii="Times New Roman" w:hAnsi="Times New Roman"/>
          <w:i/>
          <w:color w:val="505050"/>
          <w:sz w:val="24"/>
        </w:rPr>
        <w:t>[Скриншот 4 — сборка и запуск тестов с OpenBLAS]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Место для вставки скриншота результата выполнения команды</w:t>
            </w:r>
          </w:p>
        </w:tc>
      </w:tr>
    </w:tbl>
    <w:p>
      <w:pPr>
        <w:pStyle w:val="Heading1"/>
      </w:pPr>
      <w:r>
        <w:t>7. Запуск тестов с библиотекой OpenBLAS</w:t>
      </w:r>
    </w:p>
    <w:p>
      <w:r>
        <w:t>После запуска тестовой программы ожидается успешное прохождение всех проверок. Тесты выполняются два раза: с одним потоком и с двумя потоками. Это позволяет проверить работу функций CBLAS Level 3 при разных настройках потоков OpenBLAS.</w:t>
      </w:r>
    </w:p>
    <w:p>
      <w:pPr>
        <w:pStyle w:val="CodeBlock"/>
        <w:ind w:left="283"/>
      </w:pPr>
      <w:r>
        <w:t>CBLAS Level 3 interface test suite for OpenBLAS</w:t>
      </w:r>
    </w:p>
    <w:p>
      <w:pPr>
        <w:pStyle w:val="CodeBlock"/>
        <w:ind w:left="283"/>
      </w:pPr>
      <w:r>
        <w:t>Coverage: GEMM, SYMM, HEMM, SYRK, HERK, SYR2K, HER2K, TRMM, TRSM; S/D/C/Z where supported.</w:t>
      </w:r>
    </w:p>
    <w:p>
      <w:pPr>
        <w:pStyle w:val="CodeBlock"/>
        <w:ind w:left="283"/>
      </w:pPr>
      <w:r/>
    </w:p>
    <w:p>
      <w:pPr>
        <w:pStyle w:val="CodeBlock"/>
        <w:ind w:left="283"/>
      </w:pPr>
      <w:r>
        <w:t>=== Running CBLAS Level 3 interface tests, threads=1 ===</w:t>
      </w:r>
    </w:p>
    <w:p>
      <w:pPr>
        <w:pStyle w:val="CodeBlock"/>
        <w:ind w:left="283"/>
      </w:pPr>
      <w:r>
        <w:t>[PASS] threads=1 cblas_sgemm RowMajor NoTrans/NoTrans alpha/beta</w:t>
      </w:r>
    </w:p>
    <w:p>
      <w:pPr>
        <w:pStyle w:val="CodeBlock"/>
        <w:ind w:left="283"/>
      </w:pPr>
      <w:r>
        <w:t>...</w:t>
      </w:r>
    </w:p>
    <w:p>
      <w:pPr>
        <w:pStyle w:val="CodeBlock"/>
        <w:ind w:left="283"/>
      </w:pPr>
      <w:r/>
    </w:p>
    <w:p>
      <w:pPr>
        <w:pStyle w:val="CodeBlock"/>
        <w:ind w:left="283"/>
      </w:pPr>
      <w:r>
        <w:t>=== Running CBLAS Level 3 interface tests, threads=2 ===</w:t>
      </w:r>
    </w:p>
    <w:p>
      <w:pPr>
        <w:pStyle w:val="CodeBlock"/>
        <w:ind w:left="283"/>
      </w:pPr>
      <w:r>
        <w:t>[PASS] threads=2 cblas_ztrsm Diag=Unit</w:t>
      </w:r>
    </w:p>
    <w:p>
      <w:pPr>
        <w:pStyle w:val="CodeBlock"/>
        <w:ind w:left="283"/>
      </w:pPr>
      <w:r/>
    </w:p>
    <w:p>
      <w:pPr>
        <w:pStyle w:val="CodeBlock"/>
        <w:ind w:left="283"/>
      </w:pPr>
      <w:r>
        <w:t>Total checks: 64</w:t>
      </w:r>
    </w:p>
    <w:p>
      <w:pPr>
        <w:pStyle w:val="CodeBlock"/>
        <w:ind w:left="283"/>
      </w:pPr>
      <w:r>
        <w:t>Failures: 0</w:t>
      </w:r>
    </w:p>
    <w:p>
      <w:pPr>
        <w:pStyle w:val="CodeBlock"/>
        <w:ind w:left="283"/>
      </w:pPr>
      <w:r>
        <w:t>RESULT: ALL TESTS PASSED</w:t>
      </w:r>
    </w:p>
    <w:p>
      <w:pPr>
        <w:jc w:val="center"/>
      </w:pPr>
      <w:r>
        <w:rPr>
          <w:rFonts w:ascii="Times New Roman" w:hAnsi="Times New Roman"/>
          <w:i/>
          <w:color w:val="505050"/>
          <w:sz w:val="24"/>
        </w:rPr>
        <w:t>[Скриншот 5 — успешное прохождение тестов OpenBLAS]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Место для вставки скриншота результата выполнения команды</w:t>
            </w:r>
          </w:p>
        </w:tc>
      </w:tr>
    </w:tbl>
    <w:p>
      <w:pPr>
        <w:pStyle w:val="Heading2"/>
      </w:pPr>
      <w:r>
        <w:t>7.1. Демонстрация полноты покрытия</w:t>
      </w:r>
    </w:p>
    <w:p>
      <w:r>
        <w:t>Для демонстрации полноты покрытия используется скрипт scripts/check_coverage.py. Он проверяет, что в выводе тестов присутствуют все 30 функций CBLAS Level 3, включенных в задание.</w:t>
      </w:r>
    </w:p>
    <w:p>
      <w:pPr>
        <w:pStyle w:val="CodeBlock"/>
        <w:ind w:left="283"/>
      </w:pPr>
      <w:r>
        <w:t>python3 scripts/check_coverage.py build/openblas_test_result.txt</w:t>
      </w:r>
    </w:p>
    <w:p>
      <w:pPr>
        <w:pStyle w:val="CodeBlock"/>
        <w:ind w:left="283"/>
      </w:pPr>
      <w:r/>
    </w:p>
    <w:p>
      <w:pPr>
        <w:pStyle w:val="CodeBlock"/>
        <w:ind w:left="283"/>
      </w:pPr>
      <w:r>
        <w:t>=== COVERAGE REPORT ===</w:t>
      </w:r>
    </w:p>
    <w:p>
      <w:pPr>
        <w:pStyle w:val="CodeBlock"/>
        <w:ind w:left="283"/>
      </w:pPr>
      <w:r>
        <w:t>Covered CBLAS Level 3 functions: 30 / 30</w:t>
      </w:r>
    </w:p>
    <w:p>
      <w:pPr>
        <w:pStyle w:val="CodeBlock"/>
        <w:ind w:left="283"/>
      </w:pPr>
      <w:r>
        <w:t>Threads used: 1, 2</w:t>
      </w:r>
    </w:p>
    <w:p>
      <w:pPr>
        <w:pStyle w:val="CodeBlock"/>
        <w:ind w:left="283"/>
      </w:pPr>
      <w:r>
        <w:t>All required function names were executed by the interface tests.</w:t>
      </w:r>
    </w:p>
    <w:p>
      <w:pPr>
        <w:jc w:val="center"/>
      </w:pPr>
      <w:r>
        <w:rPr>
          <w:rFonts w:ascii="Times New Roman" w:hAnsi="Times New Roman"/>
          <w:i/>
          <w:color w:val="505050"/>
          <w:sz w:val="24"/>
        </w:rPr>
        <w:t>[Скриншот 6 — отчет о покрытии функций]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Место для вставки скриншота результата выполнения команды</w:t>
            </w:r>
          </w:p>
        </w:tc>
      </w:tr>
    </w:tbl>
    <w:p>
      <w:pPr>
        <w:pStyle w:val="Heading1"/>
      </w:pPr>
      <w:r>
        <w:t>8. Дополнительное задание: неправильная библиотека</w:t>
      </w:r>
    </w:p>
    <w:p>
      <w:r>
        <w:t>Для дополнительной части работы была создана библиотека wrong_lib/wrong_cblas_level3.c. В ней объявлены функции с теми же именами и сигнатурами, что и у CBLAS Level 3, но внутри они не выполняют нужные математические операции. Это позволяет доказать, что тесты действительно проверяют результат работы функций, а не только факт успешной компиляции.</w:t>
      </w:r>
    </w:p>
    <w:p>
      <w:pPr>
        <w:pStyle w:val="CodeBlock"/>
        <w:ind w:left="283"/>
      </w:pPr>
      <w:r>
        <w:t>make clean</w:t>
      </w:r>
    </w:p>
    <w:p>
      <w:pPr>
        <w:pStyle w:val="CodeBlock"/>
        <w:ind w:left="283"/>
      </w:pPr>
      <w:r>
        <w:t>make OPENBLAS_PREFIX=$HOME/openblas wrong</w:t>
      </w:r>
    </w:p>
    <w:p>
      <w:pPr>
        <w:jc w:val="center"/>
      </w:pPr>
      <w:r>
        <w:rPr>
          <w:rFonts w:ascii="Times New Roman" w:hAnsi="Times New Roman"/>
          <w:i/>
          <w:color w:val="505050"/>
          <w:sz w:val="24"/>
        </w:rPr>
        <w:t>[Скриншот 7 — запуск тестов с неправильной библиотекой]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Место для вставки скриншота результата выполнения команды</w:t>
            </w:r>
          </w:p>
        </w:tc>
      </w:tr>
    </w:tbl>
    <w:p>
      <w:r>
        <w:t>Ожидаемый результат — падение части тестов. Это считается корректным поведением, так как неправильная библиотека должна быть обнаружена интерфейсными тестами.</w:t>
      </w:r>
    </w:p>
    <w:p>
      <w:pPr>
        <w:pStyle w:val="CodeBlock"/>
        <w:ind w:left="283"/>
      </w:pPr>
      <w:r>
        <w:t>Total checks: 64</w:t>
      </w:r>
    </w:p>
    <w:p>
      <w:pPr>
        <w:pStyle w:val="CodeBlock"/>
        <w:ind w:left="283"/>
      </w:pPr>
      <w:r>
        <w:t>Failures: 62</w:t>
      </w:r>
    </w:p>
    <w:p>
      <w:pPr>
        <w:pStyle w:val="CodeBlock"/>
        <w:ind w:left="283"/>
      </w:pPr>
      <w:r>
        <w:t>RESULT: TESTS FAILED AS EXPECTED FOR BROKEN OR INCOMPATIBLE LIBRARY</w:t>
      </w:r>
    </w:p>
    <w:p>
      <w:pPr>
        <w:jc w:val="center"/>
      </w:pPr>
      <w:r>
        <w:rPr>
          <w:rFonts w:ascii="Times New Roman" w:hAnsi="Times New Roman"/>
          <w:i/>
          <w:color w:val="505050"/>
          <w:sz w:val="24"/>
        </w:rPr>
        <w:t>[Скриншот 8 — ожидаемые падения тестов]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  <w:shd w:fill="F2F2F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Место для вставки скриншота результата выполнения команды</w:t>
            </w:r>
          </w:p>
        </w:tc>
      </w:tr>
    </w:tbl>
    <w:p>
      <w:pPr>
        <w:pStyle w:val="Heading1"/>
      </w:pPr>
      <w:r>
        <w:t>9. Ссылка на GitHub-репозиторий</w:t>
      </w:r>
    </w:p>
    <w:p>
      <w:r>
        <w:t>Ссылка на репозиторий с тестами:</w:t>
      </w:r>
    </w:p>
    <w:p>
      <w:pPr>
        <w:pStyle w:val="CodeBlock"/>
        <w:ind w:left="283"/>
      </w:pPr>
      <w:r>
        <w:t>https://github.com/USERNAME/openblas_cblas_level3_tests</w:t>
      </w:r>
    </w:p>
    <w:p>
      <w:r>
        <w:t>Если неправильная библиотека вынесена в отдельный репозиторий, ссылка указывается дополнительно. В подготовленном варианте неправильная библиотека находится в папке wrong_lib внутри основного репозитория.</w:t>
      </w:r>
    </w:p>
    <w:p>
      <w:pPr>
        <w:pStyle w:val="Heading1"/>
      </w:pPr>
      <w:r>
        <w:t>10. Вывод</w:t>
      </w:r>
    </w:p>
    <w:p>
      <w:r>
        <w:t>В ходе лабораторной работы был подготовлен набор интерфейсных тестов на языке C для проверки функционала CBLAS Level 3 библиотеки OpenBLAS. Были протестированы операции GEMM, SYMM, HEMM, SYRK, HERK, SYR2K, HER2K, TRMM и TRSM для типов float, double, complex float и complex double, где соответствующие типы поддерживаются интерфейсом CBLAS.</w:t>
      </w:r>
    </w:p>
    <w:p>
      <w:r>
        <w:t>Тесты запускались с разным числом потоков: 1 и 2. Успешное прохождение тестов с OpenBLAS подтверждает корректность вызовов CBLAS-интерфейса. Дополнительно была создана неправильная библиотека, при запуске с которой тесты ожидаемо падают. Это показывает, что тесты проверяют не только наличие функций, но и корректность вычислений.</w:t>
      </w:r>
    </w:p>
    <w:p>
      <w:pPr>
        <w:pStyle w:val="Heading1"/>
      </w:pPr>
      <w:r>
        <w:t>11. Список использованных источников</w:t>
      </w:r>
    </w:p>
    <w:p>
      <w:r>
        <w:t>1. OpenMathLib/OpenBLAS: официальный репозиторий OpenBLAS. URL: https://github.com/OpenMathLib/OpenBLAS (дата обращения: 26.05.2026).</w:t>
      </w:r>
    </w:p>
    <w:p>
      <w:r>
        <w:t>2. oneAPI Specification. BLAS Level 3 Routines. URL: https://oneapi-spec.uxlfoundation.org/specifications/oneapi/v1.4-rev-1/elements/onemath/source/domains/blas/blas-level-3-routines (дата обращения: 26.05.2026).</w:t>
      </w:r>
    </w:p>
    <w:p>
      <w:r>
        <w:t>3. Netlib LAPACK. CBLAS dgemm source reference. URL: https://www.netlib.org/lapack/explore-html/dc/d18/cblas__dgemm_8c.html (дата обращения: 26.05.2026).</w:t>
      </w:r>
    </w:p>
    <w:p>
      <w:r>
        <w:t>4. Basic Linear Algebra Subprograms. URL: https://ru.wikipedia.org/wiki/Basic_Linear_Algebra_Subprograms (дата обращения: 26.05.2026).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</w:pPr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